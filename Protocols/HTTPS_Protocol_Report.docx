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DCBC" w14:textId="64D2360D" w:rsidR="0078164C" w:rsidRDefault="00000000" w:rsidP="000A7DCE">
      <w:pPr>
        <w:pStyle w:val="Heading1"/>
        <w:spacing w:before="0"/>
        <w:jc w:val="center"/>
      </w:pPr>
      <w:r>
        <w:t xml:space="preserve">HTTPS Protocol </w:t>
      </w:r>
    </w:p>
    <w:p w14:paraId="722EF342" w14:textId="77777777" w:rsidR="0078164C" w:rsidRDefault="00000000">
      <w:pPr>
        <w:pStyle w:val="Heading2"/>
      </w:pPr>
      <w:r>
        <w:t>1. Introduction to HTTPS</w:t>
      </w:r>
    </w:p>
    <w:p w14:paraId="0E371873" w14:textId="77777777" w:rsidR="0078164C" w:rsidRDefault="00000000">
      <w:r>
        <w:t>HTTPS (HyperText Transfer Protocol Secure) is the secure version of HTTP, the protocol used for communication between a web browser and a web server. It protects data using encryption provided by TLS (Transport Layer Security).</w:t>
      </w:r>
    </w:p>
    <w:p w14:paraId="72B1B5C9" w14:textId="77777777" w:rsidR="0078164C" w:rsidRDefault="00000000">
      <w:pPr>
        <w:pStyle w:val="Heading2"/>
      </w:pPr>
      <w:r>
        <w:t>2. Core Security Functions of HTTPS</w:t>
      </w:r>
    </w:p>
    <w:p w14:paraId="2697E133" w14:textId="77777777" w:rsidR="0078164C" w:rsidRDefault="00000000">
      <w:r>
        <w:t>HTTPS provides three primary security services:</w:t>
      </w:r>
    </w:p>
    <w:p w14:paraId="2BA71AB3" w14:textId="77777777" w:rsidR="0078164C" w:rsidRDefault="00000000">
      <w:r>
        <w:t>• Encryption – Protects data from being read by attackers during transmission.</w:t>
      </w:r>
    </w:p>
    <w:p w14:paraId="44B80F35" w14:textId="77777777" w:rsidR="0078164C" w:rsidRDefault="00000000">
      <w:r>
        <w:t>• Authentication – Verifies the identity of the server using digital certificates issued by trusted Certificate Authorities (CAs).</w:t>
      </w:r>
    </w:p>
    <w:p w14:paraId="642C3759" w14:textId="77777777" w:rsidR="0078164C" w:rsidRDefault="00000000">
      <w:r>
        <w:t>• Data Integrity – Ensures that transmitted data is not altered in transit.</w:t>
      </w:r>
    </w:p>
    <w:p w14:paraId="0F543C09" w14:textId="77777777" w:rsidR="0078164C" w:rsidRDefault="00000000">
      <w:pPr>
        <w:pStyle w:val="Heading2"/>
      </w:pPr>
      <w:r>
        <w:t>3. How HTTPS Works (Step-by-Step)</w:t>
      </w:r>
    </w:p>
    <w:p w14:paraId="2D8FCB8F" w14:textId="77777777" w:rsidR="0078164C" w:rsidRDefault="00000000">
      <w:r>
        <w:t>Step 1: Client Hello – The browser connects to the server (typically on TCP port 443) and sends supported encryption methods.</w:t>
      </w:r>
    </w:p>
    <w:p w14:paraId="0080FFD3" w14:textId="77777777" w:rsidR="0078164C" w:rsidRDefault="00000000">
      <w:r>
        <w:t>Step 2: Server Hello – The server responds with its digital certificate, selected cipher suite, and public key.</w:t>
      </w:r>
    </w:p>
    <w:p w14:paraId="6FE2F114" w14:textId="77777777" w:rsidR="0078164C" w:rsidRDefault="00000000">
      <w:r>
        <w:t>Step 3: Certificate Verification – The browser validates the certificate (issuer, expiration, and domain match).</w:t>
      </w:r>
    </w:p>
    <w:p w14:paraId="70478BA4" w14:textId="77777777" w:rsidR="0078164C" w:rsidRDefault="00000000">
      <w:r>
        <w:t>Step 4: Key Exchange – A secure session key is generated and exchanged using asymmetric cryptography.</w:t>
      </w:r>
    </w:p>
    <w:p w14:paraId="03C5163B" w14:textId="77777777" w:rsidR="0078164C" w:rsidRDefault="00000000">
      <w:r>
        <w:t>Step 5: Encrypted Communication – All subsequent communication uses symmetric encryption for efficiency.</w:t>
      </w:r>
    </w:p>
    <w:p w14:paraId="3AF28E74" w14:textId="77777777" w:rsidR="0078164C" w:rsidRDefault="00000000">
      <w:pPr>
        <w:pStyle w:val="Heading2"/>
      </w:pPr>
      <w:r>
        <w:t>4. Uses of HTTPS</w:t>
      </w:r>
    </w:p>
    <w:p w14:paraId="064FDAC0" w14:textId="77777777" w:rsidR="0078164C" w:rsidRDefault="00000000">
      <w:r>
        <w:t>HTTPS is widely used in:</w:t>
      </w:r>
    </w:p>
    <w:p w14:paraId="4087ACB9" w14:textId="77777777" w:rsidR="0078164C" w:rsidRDefault="00000000">
      <w:r>
        <w:t>• Online banking systems</w:t>
      </w:r>
    </w:p>
    <w:p w14:paraId="2FFA1F28" w14:textId="77777777" w:rsidR="0078164C" w:rsidRDefault="00000000">
      <w:r>
        <w:t>• E-commerce platforms</w:t>
      </w:r>
    </w:p>
    <w:p w14:paraId="298A153A" w14:textId="77777777" w:rsidR="0078164C" w:rsidRDefault="00000000">
      <w:r>
        <w:t>• Login and authentication systems</w:t>
      </w:r>
    </w:p>
    <w:p w14:paraId="315D27CA" w14:textId="77777777" w:rsidR="0078164C" w:rsidRDefault="00000000">
      <w:r>
        <w:t>• Email web applications</w:t>
      </w:r>
    </w:p>
    <w:p w14:paraId="5DCC426E" w14:textId="77777777" w:rsidR="0078164C" w:rsidRDefault="00000000">
      <w:r>
        <w:t>• APIs and cloud services</w:t>
      </w:r>
    </w:p>
    <w:p w14:paraId="001D4BD5" w14:textId="77777777" w:rsidR="0078164C" w:rsidRDefault="00000000">
      <w:r>
        <w:t>• Government portals</w:t>
      </w:r>
    </w:p>
    <w:p w14:paraId="7EF2E3FF" w14:textId="77777777" w:rsidR="0078164C" w:rsidRDefault="00000000">
      <w:pPr>
        <w:pStyle w:val="Heading2"/>
      </w:pPr>
      <w:r>
        <w:lastRenderedPageBreak/>
        <w:t>5. Famous Attacks on HTTPS / SSL/TLS</w:t>
      </w:r>
    </w:p>
    <w:p w14:paraId="4721A1A1" w14:textId="77777777" w:rsidR="0078164C" w:rsidRDefault="00000000">
      <w:r>
        <w:t>SSL Stripping (2009) – Downgraded HTTPS connections to HTTP.</w:t>
      </w:r>
    </w:p>
    <w:p w14:paraId="7042663E" w14:textId="77777777" w:rsidR="0078164C" w:rsidRDefault="00000000">
      <w:r>
        <w:t>BEAST Attack (2011) – Exploited TLS 1.0 vulnerabilities.</w:t>
      </w:r>
    </w:p>
    <w:p w14:paraId="3E5940AD" w14:textId="77777777" w:rsidR="0078164C" w:rsidRDefault="00000000">
      <w:r>
        <w:t>CRIME Attack (2012) – Exploited TLS compression to steal session cookies.</w:t>
      </w:r>
    </w:p>
    <w:p w14:paraId="0112F2E9" w14:textId="77777777" w:rsidR="0078164C" w:rsidRDefault="00000000">
      <w:r>
        <w:t>POODLE Attack (2014) – Exploited SSL 3.0 downgrade weaknesses.</w:t>
      </w:r>
    </w:p>
    <w:p w14:paraId="4EFD81C0" w14:textId="77777777" w:rsidR="0078164C" w:rsidRDefault="00000000">
      <w:r>
        <w:t>Heartbleed (2014) – OpenSSL vulnerability exposing server memory.</w:t>
      </w:r>
    </w:p>
    <w:p w14:paraId="6E6789ED" w14:textId="77777777" w:rsidR="0078164C" w:rsidRDefault="00000000">
      <w:r>
        <w:t>Logjam (2015) – Exploited weak Diffie-Hellman parameters.</w:t>
      </w:r>
    </w:p>
    <w:p w14:paraId="152332F9" w14:textId="77777777" w:rsidR="0078164C" w:rsidRDefault="00000000">
      <w:pPr>
        <w:pStyle w:val="Heading2"/>
      </w:pPr>
      <w:r>
        <w:t>6. Current Limitations of HTTPS</w:t>
      </w:r>
    </w:p>
    <w:p w14:paraId="02674743" w14:textId="77777777" w:rsidR="0078164C" w:rsidRDefault="00000000">
      <w:r>
        <w:t>• Does not prevent phishing if malicious sites have valid certificates.</w:t>
      </w:r>
    </w:p>
    <w:p w14:paraId="4F258FC9" w14:textId="77777777" w:rsidR="0078164C" w:rsidRDefault="00000000">
      <w:r>
        <w:t>• Certificate Authority compromise can lead to fraudulent certificates.</w:t>
      </w:r>
    </w:p>
    <w:p w14:paraId="6F09DF92" w14:textId="77777777" w:rsidR="0078164C" w:rsidRDefault="00000000">
      <w:r>
        <w:t>• DNS queries may still expose domain metadata unless encrypted (e.g., DoH).</w:t>
      </w:r>
    </w:p>
    <w:p w14:paraId="68D2D4CE" w14:textId="77777777" w:rsidR="0078164C" w:rsidRDefault="00000000">
      <w:r>
        <w:t>• Misconfiguration can allow outdated TLS versions.</w:t>
      </w:r>
    </w:p>
    <w:p w14:paraId="7B3ACAE8" w14:textId="77777777" w:rsidR="0078164C" w:rsidRDefault="00000000">
      <w:r>
        <w:t>• Minor performance overhead due to encryption processing.</w:t>
      </w:r>
    </w:p>
    <w:p w14:paraId="198731F3" w14:textId="77777777" w:rsidR="0078164C" w:rsidRDefault="00000000">
      <w:pPr>
        <w:pStyle w:val="Heading2"/>
      </w:pPr>
      <w:r>
        <w:t>7. HTTPS and the OSI Model</w:t>
      </w:r>
    </w:p>
    <w:p w14:paraId="729400EE" w14:textId="77777777" w:rsidR="0078164C" w:rsidRDefault="00000000">
      <w:r>
        <w:t>HTTPS is classified as an Application Layer (Layer 7) protocol in the OSI model because it is fundamentally HTTP operating securely over TLS.</w:t>
      </w:r>
    </w:p>
    <w:p w14:paraId="32F49981" w14:textId="77777777" w:rsidR="0078164C" w:rsidRDefault="00000000">
      <w:r>
        <w:t>Layer Mapping:</w:t>
      </w:r>
    </w:p>
    <w:p w14:paraId="6CB1CB31" w14:textId="77777777" w:rsidR="0078164C" w:rsidRDefault="00000000" w:rsidP="000A7DCE">
      <w:pPr>
        <w:spacing w:after="120"/>
      </w:pPr>
      <w:r>
        <w:t>• Layer 7 (Application): HTTPS (HTTP over TLS)</w:t>
      </w:r>
    </w:p>
    <w:p w14:paraId="7BCD1520" w14:textId="77777777" w:rsidR="0078164C" w:rsidRDefault="00000000" w:rsidP="000A7DCE">
      <w:pPr>
        <w:spacing w:after="120"/>
      </w:pPr>
      <w:r>
        <w:t>• Layer 6 (Presentation): Encryption/Decryption functions (logically TLS)</w:t>
      </w:r>
    </w:p>
    <w:p w14:paraId="05B0766C" w14:textId="77777777" w:rsidR="0078164C" w:rsidRDefault="00000000" w:rsidP="000A7DCE">
      <w:pPr>
        <w:spacing w:after="120"/>
      </w:pPr>
      <w:r>
        <w:t>• Layer 5 (Session): TLS session management (logical placement)</w:t>
      </w:r>
    </w:p>
    <w:p w14:paraId="5DBBC235" w14:textId="77777777" w:rsidR="0078164C" w:rsidRDefault="00000000" w:rsidP="000A7DCE">
      <w:pPr>
        <w:spacing w:after="120"/>
      </w:pPr>
      <w:r>
        <w:t>• Layer 4 (Transport): TCP</w:t>
      </w:r>
    </w:p>
    <w:p w14:paraId="07165535" w14:textId="77777777" w:rsidR="0078164C" w:rsidRDefault="00000000" w:rsidP="000A7DCE">
      <w:pPr>
        <w:spacing w:after="120"/>
      </w:pPr>
      <w:r>
        <w:t>• Layer 3 (Network): IP</w:t>
      </w:r>
    </w:p>
    <w:p w14:paraId="7ECF7F95" w14:textId="77777777" w:rsidR="0078164C" w:rsidRDefault="00000000" w:rsidP="000A7DCE">
      <w:pPr>
        <w:spacing w:after="120"/>
      </w:pPr>
      <w:r>
        <w:t>• Layer 2 (Data Link): Ethernet/Wi-Fi</w:t>
      </w:r>
    </w:p>
    <w:p w14:paraId="795E7335" w14:textId="77777777" w:rsidR="0078164C" w:rsidRDefault="00000000">
      <w:r>
        <w:t>Interview Answer: HTTPS is an Application Layer (Layer 7) protocol that uses TLS for encryption and TCP (Layer 4) for reliable transport.</w:t>
      </w:r>
    </w:p>
    <w:p w14:paraId="3776B0AA" w14:textId="77777777" w:rsidR="0078164C" w:rsidRDefault="00000000">
      <w:pPr>
        <w:pStyle w:val="Heading2"/>
      </w:pPr>
      <w:r>
        <w:t>8. Conclusion</w:t>
      </w:r>
    </w:p>
    <w:p w14:paraId="5F643FB3" w14:textId="77777777" w:rsidR="0078164C" w:rsidRDefault="00000000">
      <w:r>
        <w:t>HTTPS is essential for secure web communication. It ensures confidentiality, authentication, and integrity. Modern implementations using TLS 1.2 and TLS 1.3 are highly secure when properly configured, though security also depends on correct server configuration and certificate management.</w:t>
      </w:r>
    </w:p>
    <w:sectPr w:rsidR="007816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124865">
    <w:abstractNumId w:val="8"/>
  </w:num>
  <w:num w:numId="2" w16cid:durableId="1075204083">
    <w:abstractNumId w:val="6"/>
  </w:num>
  <w:num w:numId="3" w16cid:durableId="592084232">
    <w:abstractNumId w:val="5"/>
  </w:num>
  <w:num w:numId="4" w16cid:durableId="1815171951">
    <w:abstractNumId w:val="4"/>
  </w:num>
  <w:num w:numId="5" w16cid:durableId="1886480732">
    <w:abstractNumId w:val="7"/>
  </w:num>
  <w:num w:numId="6" w16cid:durableId="755710087">
    <w:abstractNumId w:val="3"/>
  </w:num>
  <w:num w:numId="7" w16cid:durableId="2057778700">
    <w:abstractNumId w:val="2"/>
  </w:num>
  <w:num w:numId="8" w16cid:durableId="325282550">
    <w:abstractNumId w:val="1"/>
  </w:num>
  <w:num w:numId="9" w16cid:durableId="180600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CE"/>
    <w:rsid w:val="000E27CF"/>
    <w:rsid w:val="0015074B"/>
    <w:rsid w:val="0029639D"/>
    <w:rsid w:val="002E2F8F"/>
    <w:rsid w:val="00326F90"/>
    <w:rsid w:val="007816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64E6C"/>
  <w14:defaultImageDpi w14:val="300"/>
  <w15:docId w15:val="{FFD65844-8BE8-4AA5-958F-6FA383B4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3</cp:revision>
  <dcterms:created xsi:type="dcterms:W3CDTF">2013-12-23T23:15:00Z</dcterms:created>
  <dcterms:modified xsi:type="dcterms:W3CDTF">2026-02-26T08:20:00Z</dcterms:modified>
  <cp:category/>
</cp:coreProperties>
</file>