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D27BC" w14:textId="3464D869" w:rsidR="00212F96" w:rsidRPr="00950E9F" w:rsidRDefault="00000000" w:rsidP="00950E9F">
      <w:pPr>
        <w:pStyle w:val="Heading1"/>
        <w:spacing w:before="0" w:after="360"/>
        <w:jc w:val="center"/>
        <w:rPr>
          <w:sz w:val="36"/>
          <w:szCs w:val="36"/>
        </w:rPr>
      </w:pPr>
      <w:r w:rsidRPr="00950E9F">
        <w:rPr>
          <w:sz w:val="36"/>
          <w:szCs w:val="36"/>
        </w:rPr>
        <w:t>Network Time Protocol (NTP)</w:t>
      </w:r>
    </w:p>
    <w:p w14:paraId="11BA1497" w14:textId="77777777" w:rsidR="00212F96" w:rsidRDefault="00000000">
      <w:pPr>
        <w:pStyle w:val="Heading2"/>
      </w:pPr>
      <w:r>
        <w:t>1. Introduction</w:t>
      </w:r>
    </w:p>
    <w:p w14:paraId="2AB4AEA9" w14:textId="77777777" w:rsidR="00212F96" w:rsidRDefault="00000000">
      <w:r>
        <w:t>Network Time Protocol (NTP) is a networking protocol used to synchronize the clocks of computers over a network. Accurate time is critical for logging events, security systems, databases, financial systems, and distributed applications.</w:t>
      </w:r>
      <w:r>
        <w:br/>
      </w:r>
      <w:r>
        <w:br/>
        <w:t>• OSI Layer: Application Layer (Layer 7)</w:t>
      </w:r>
      <w:r>
        <w:br/>
        <w:t>• Port Number: UDP 123</w:t>
      </w:r>
      <w:r>
        <w:br/>
        <w:t>• Designed by: David L. Mills (1985)</w:t>
      </w:r>
    </w:p>
    <w:p w14:paraId="709D6002" w14:textId="77777777" w:rsidR="00212F96" w:rsidRDefault="00000000">
      <w:pPr>
        <w:pStyle w:val="Heading2"/>
      </w:pPr>
      <w:r>
        <w:t>2. Functionality of NTP</w:t>
      </w:r>
    </w:p>
    <w:p w14:paraId="60792C07" w14:textId="77777777" w:rsidR="00212F96" w:rsidRDefault="00000000">
      <w:r>
        <w:t>The main purpose of NTP is to:</w:t>
      </w:r>
      <w:r>
        <w:br/>
        <w:t>1. Synchronize system clocks across networks</w:t>
      </w:r>
      <w:r>
        <w:br/>
        <w:t>2. Maintain accurate and consistent time</w:t>
      </w:r>
      <w:r>
        <w:br/>
        <w:t>3. Reduce clock drift between devices</w:t>
      </w:r>
      <w:r>
        <w:br/>
        <w:t>4. Provide reliable timestamps for logs and transactions</w:t>
      </w:r>
      <w:r>
        <w:br/>
      </w:r>
      <w:r>
        <w:br/>
        <w:t>NTP can synchronize time within milliseconds over the Internet and microseconds on local networks.</w:t>
      </w:r>
    </w:p>
    <w:p w14:paraId="239AF9C3" w14:textId="77777777" w:rsidR="00212F96" w:rsidRDefault="00000000">
      <w:pPr>
        <w:pStyle w:val="Heading2"/>
      </w:pPr>
      <w:r>
        <w:t>3. How NTP Works</w:t>
      </w:r>
    </w:p>
    <w:p w14:paraId="0B6C72ED" w14:textId="77777777" w:rsidR="00212F96" w:rsidRDefault="00000000">
      <w:r>
        <w:t>NTP works using a client-server model.</w:t>
      </w:r>
      <w:r>
        <w:br/>
      </w:r>
      <w:r>
        <w:br/>
        <w:t>Step 1: Client sends time request (T1).</w:t>
      </w:r>
      <w:r>
        <w:br/>
        <w:t>Step 2: Server receives request (T2).</w:t>
      </w:r>
      <w:r>
        <w:br/>
        <w:t>Step 3: Server sends response (T3).</w:t>
      </w:r>
      <w:r>
        <w:br/>
        <w:t>Step 4: Client receives response (T4).</w:t>
      </w:r>
      <w:r>
        <w:br/>
      </w:r>
      <w:r>
        <w:br/>
        <w:t>Using these four timestamps, the client calculates:</w:t>
      </w:r>
      <w:r>
        <w:br/>
        <w:t>• Round-trip delay</w:t>
      </w:r>
      <w:r>
        <w:br/>
        <w:t>• Clock offset</w:t>
      </w:r>
      <w:r>
        <w:br/>
      </w:r>
      <w:r>
        <w:br/>
        <w:t>NTP adjusts the system clock gradually to avoid sudden time jumps.</w:t>
      </w:r>
      <w:r>
        <w:br/>
      </w:r>
      <w:r>
        <w:br/>
        <w:t>Stratum Hierarchy:</w:t>
      </w:r>
      <w:r>
        <w:br/>
        <w:t>Stratum 0 – Atomic/GPS clocks</w:t>
      </w:r>
      <w:r>
        <w:br/>
        <w:t>Stratum 1 – Directly connected to Stratum 0</w:t>
      </w:r>
      <w:r>
        <w:br/>
        <w:t>Stratum 2 – Gets time from Stratum 1</w:t>
      </w:r>
      <w:r>
        <w:br/>
        <w:t>Stratum 3+ – Lower accuracy levels</w:t>
      </w:r>
    </w:p>
    <w:p w14:paraId="5A81B3B4" w14:textId="77777777" w:rsidR="00212F96" w:rsidRDefault="00000000">
      <w:pPr>
        <w:pStyle w:val="Heading2"/>
      </w:pPr>
      <w:r>
        <w:lastRenderedPageBreak/>
        <w:t>4. Uses of NTP</w:t>
      </w:r>
    </w:p>
    <w:p w14:paraId="3CD7F6C7" w14:textId="77777777" w:rsidR="00212F96" w:rsidRDefault="00000000">
      <w:r>
        <w:t>• Server log timestamping</w:t>
      </w:r>
      <w:r>
        <w:br/>
        <w:t>• SSL/TLS certificate validation</w:t>
      </w:r>
      <w:r>
        <w:br/>
        <w:t>• Kerberos authentication</w:t>
      </w:r>
      <w:r>
        <w:br/>
        <w:t>• Financial transaction timing</w:t>
      </w:r>
      <w:r>
        <w:br/>
        <w:t>• Cloud and distributed systems</w:t>
      </w:r>
      <w:r>
        <w:br/>
        <w:t>• Network device synchronization</w:t>
      </w:r>
    </w:p>
    <w:p w14:paraId="442309D5" w14:textId="77777777" w:rsidR="00212F96" w:rsidRDefault="00000000">
      <w:pPr>
        <w:pStyle w:val="Heading2"/>
      </w:pPr>
      <w:r>
        <w:t>5. Exploited History</w:t>
      </w:r>
    </w:p>
    <w:p w14:paraId="0F3D0C8B" w14:textId="77777777" w:rsidR="00212F96" w:rsidRDefault="00000000">
      <w:r>
        <w:t>1. NTP Amplification Attack (2013–2014)</w:t>
      </w:r>
      <w:r>
        <w:br/>
        <w:t>Attackers abused the 'monlist' command to amplify traffic up to 500x, causing massive DDoS attacks.</w:t>
      </w:r>
      <w:r>
        <w:br/>
      </w:r>
      <w:r>
        <w:br/>
        <w:t>2. CVE-2014-9295</w:t>
      </w:r>
      <w:r>
        <w:br/>
        <w:t>Included buffer overflow and remote code execution vulnerabilities.</w:t>
      </w:r>
      <w:r>
        <w:br/>
      </w:r>
      <w:r>
        <w:br/>
        <w:t>3. Time Shifting Attacks</w:t>
      </w:r>
      <w:r>
        <w:br/>
        <w:t>Manipulated NTP responses to disrupt logs, authentication, and certificates.</w:t>
      </w:r>
    </w:p>
    <w:p w14:paraId="3416F402" w14:textId="77777777" w:rsidR="00212F96" w:rsidRDefault="00000000">
      <w:pPr>
        <w:pStyle w:val="Heading2"/>
      </w:pPr>
      <w:r>
        <w:t>6. Current Limitations</w:t>
      </w:r>
    </w:p>
    <w:p w14:paraId="6F9BBD73" w14:textId="77777777" w:rsidR="00212F96" w:rsidRDefault="00000000">
      <w:r>
        <w:t>• Uses UDP (no guaranteed delivery)</w:t>
      </w:r>
      <w:r>
        <w:br/>
        <w:t>• Vulnerable to spoofing if not authenticated</w:t>
      </w:r>
      <w:r>
        <w:br/>
        <w:t>• Accuracy affected by network latency</w:t>
      </w:r>
      <w:r>
        <w:br/>
        <w:t>• Not suitable for ultra-high precision (PTP preferred)</w:t>
      </w:r>
      <w:r>
        <w:br/>
        <w:t>• Public servers can be abused if misconfigured</w:t>
      </w:r>
    </w:p>
    <w:p w14:paraId="44BFE4FB" w14:textId="77777777" w:rsidR="00212F96" w:rsidRDefault="00000000">
      <w:pPr>
        <w:pStyle w:val="Heading2"/>
      </w:pPr>
      <w:r>
        <w:t>7. Security Improvements</w:t>
      </w:r>
    </w:p>
    <w:p w14:paraId="10C042EF" w14:textId="77777777" w:rsidR="00212F96" w:rsidRDefault="00000000">
      <w:r>
        <w:t>• Disabled monlist command</w:t>
      </w:r>
      <w:r>
        <w:br/>
        <w:t>• Rate limiting</w:t>
      </w:r>
      <w:r>
        <w:br/>
        <w:t>• Network Time Security (NTS) for authentication</w:t>
      </w:r>
      <w:r>
        <w:br/>
        <w:t>• Access control restrictions</w:t>
      </w:r>
    </w:p>
    <w:p w14:paraId="3AD484D2" w14:textId="77777777" w:rsidR="00212F96" w:rsidRDefault="00000000">
      <w:pPr>
        <w:pStyle w:val="Heading2"/>
      </w:pPr>
      <w:r>
        <w:t>8. NTP vs SNTP</w:t>
      </w:r>
    </w:p>
    <w:p w14:paraId="05F83666" w14:textId="77777777" w:rsidR="00212F96" w:rsidRDefault="00000000">
      <w:r>
        <w:t>NTP – High accuracy, full algorithm, used in servers.</w:t>
      </w:r>
      <w:r>
        <w:br/>
        <w:t>SNTP – Simplified version, moderate accuracy, used in IoT devices.</w:t>
      </w:r>
    </w:p>
    <w:p w14:paraId="1E4B8CD2" w14:textId="77777777" w:rsidR="00212F96" w:rsidRDefault="00000000">
      <w:pPr>
        <w:pStyle w:val="Heading2"/>
      </w:pPr>
      <w:r>
        <w:t>9. Conclusion</w:t>
      </w:r>
    </w:p>
    <w:p w14:paraId="53661CBE" w14:textId="77777777" w:rsidR="00212F96" w:rsidRDefault="00000000">
      <w:r>
        <w:t>NTP is a critical infrastructure protocol ensuring global time synchronization across digital systems. It supports security, logging, banking, and distributed computing.</w:t>
      </w:r>
      <w:r>
        <w:br/>
      </w:r>
      <w:r>
        <w:br/>
        <w:t>Although it has faced amplification and spoofing attacks, modern security improvements have strengthened its reliability when properly configured.</w:t>
      </w:r>
    </w:p>
    <w:sectPr w:rsidR="00212F9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22438655">
    <w:abstractNumId w:val="8"/>
  </w:num>
  <w:num w:numId="2" w16cid:durableId="934481302">
    <w:abstractNumId w:val="6"/>
  </w:num>
  <w:num w:numId="3" w16cid:durableId="739522214">
    <w:abstractNumId w:val="5"/>
  </w:num>
  <w:num w:numId="4" w16cid:durableId="1536574121">
    <w:abstractNumId w:val="4"/>
  </w:num>
  <w:num w:numId="5" w16cid:durableId="1641763891">
    <w:abstractNumId w:val="7"/>
  </w:num>
  <w:num w:numId="6" w16cid:durableId="1708680556">
    <w:abstractNumId w:val="3"/>
  </w:num>
  <w:num w:numId="7" w16cid:durableId="184027088">
    <w:abstractNumId w:val="2"/>
  </w:num>
  <w:num w:numId="8" w16cid:durableId="1968244224">
    <w:abstractNumId w:val="1"/>
  </w:num>
  <w:num w:numId="9" w16cid:durableId="4325554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2F96"/>
    <w:rsid w:val="0029639D"/>
    <w:rsid w:val="00326F90"/>
    <w:rsid w:val="00362954"/>
    <w:rsid w:val="00950E9F"/>
    <w:rsid w:val="00AA1D8D"/>
    <w:rsid w:val="00B47730"/>
    <w:rsid w:val="00CB0664"/>
    <w:rsid w:val="00EF27D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2C1108"/>
  <w14:defaultImageDpi w14:val="300"/>
  <w15:docId w15:val="{B9BFF016-D8C9-42C8-ACFE-D4C9EAB2F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396</Words>
  <Characters>2263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Praveen Chigurla</cp:lastModifiedBy>
  <cp:revision>3</cp:revision>
  <dcterms:created xsi:type="dcterms:W3CDTF">2013-12-23T23:15:00Z</dcterms:created>
  <dcterms:modified xsi:type="dcterms:W3CDTF">2026-02-25T14:38:00Z</dcterms:modified>
  <cp:category/>
</cp:coreProperties>
</file>