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SNMP Protocol Report</w:t>
      </w:r>
    </w:p>
    <w:p>
      <w:pPr>
        <w:jc w:val="center"/>
      </w:pPr>
      <w:r>
        <w:t>Simple Network Management Protocol</w:t>
      </w:r>
    </w:p>
    <w:p/>
    <w:p>
      <w:pPr>
        <w:pStyle w:val="Heading2"/>
      </w:pPr>
      <w:r>
        <w:t>1. Introduction</w:t>
      </w:r>
    </w:p>
    <w:p>
      <w:r>
        <w:t>SNMP (Simple Network Management Protocol) is an application-layer protocol used to monitor and manage network devices. It allows administrators to collect information from routers, switches, servers, firewalls, printers, and other IP-enabled devices.</w:t>
        <w:br/>
        <w:br/>
        <w:t>Default Ports: UDP 161 (queries), UDP 162 (traps)</w:t>
        <w:br/>
        <w:t>OSI Layer: Application Layer (Layer 7)</w:t>
      </w:r>
    </w:p>
    <w:p>
      <w:pPr>
        <w:pStyle w:val="Heading2"/>
      </w:pPr>
      <w:r>
        <w:t>2. Uses of SNMP</w:t>
      </w:r>
    </w:p>
    <w:p>
      <w:r>
        <w:t>• Monitoring bandwidth usage</w:t>
        <w:br/>
        <w:t>• Checking CPU and memory usage</w:t>
        <w:br/>
        <w:t>• Monitoring router and switch status</w:t>
        <w:br/>
        <w:t>• Detecting network failures</w:t>
        <w:br/>
        <w:t>• Collecting performance statistics</w:t>
        <w:br/>
        <w:t>• Receiving automatic alerts (traps)</w:t>
      </w:r>
    </w:p>
    <w:p>
      <w:pPr>
        <w:pStyle w:val="Heading2"/>
      </w:pPr>
      <w:r>
        <w:t>3. SNMP Architecture</w:t>
      </w:r>
    </w:p>
    <w:p>
      <w:r>
        <w:t>SNMP works using three main components:</w:t>
        <w:br/>
        <w:br/>
        <w:t>1. SNMP Manager – Central monitoring system.</w:t>
        <w:br/>
        <w:t>2. SNMP Agent – Software running on managed devices.</w:t>
        <w:br/>
        <w:t>3. MIB (Management Information Base) – Structured database of variables (OIDs).</w:t>
      </w:r>
    </w:p>
    <w:p>
      <w:pPr>
        <w:pStyle w:val="Heading2"/>
      </w:pPr>
      <w:r>
        <w:t>4. How SNMP Works</w:t>
      </w:r>
    </w:p>
    <w:p>
      <w:r>
        <w:t>1. Manager sends request to agent (UDP 161).</w:t>
        <w:br/>
        <w:t>2. Agent retrieves data from MIB.</w:t>
        <w:br/>
        <w:t>3. Agent responds to manager.</w:t>
        <w:br/>
        <w:t>4. Agent sends Trap (UDP 162) if a critical event occurs.</w:t>
        <w:br/>
        <w:br/>
        <w:t>Operations include GET, SET, GET-NEXT, TRAP, and INFORM.</w:t>
      </w:r>
    </w:p>
    <w:p>
      <w:pPr>
        <w:pStyle w:val="Heading2"/>
      </w:pPr>
      <w:r>
        <w:t>5. SNMP Versions</w:t>
      </w:r>
    </w:p>
    <w:p>
      <w:r>
        <w:t>SNMPv1 – Basic version, plaintext community strings (insecure).</w:t>
        <w:br/>
        <w:t>SNMPv2c – Improved performance, still insecure authentication.</w:t>
        <w:br/>
        <w:t>SNMPv3 – Secure version with authentication, encryption, and integrity checking.</w:t>
      </w:r>
    </w:p>
    <w:p>
      <w:pPr>
        <w:pStyle w:val="Heading2"/>
      </w:pPr>
      <w:r>
        <w:t>6. Famous Attacks</w:t>
      </w:r>
    </w:p>
    <w:p>
      <w:r>
        <w:t>• Community String Attacks – Guessing default strings like 'public' or 'private'.</w:t>
        <w:br/>
        <w:t>• SNMP Amplification DDoS – Used in UDP reflection attacks.</w:t>
        <w:br/>
        <w:t>• Information Leakage – Exposure of routing tables and topology data.</w:t>
      </w:r>
    </w:p>
    <w:p>
      <w:pPr>
        <w:pStyle w:val="Heading2"/>
      </w:pPr>
      <w:r>
        <w:t>7. Current Limitations</w:t>
      </w:r>
    </w:p>
    <w:p>
      <w:r>
        <w:t>• Many systems still use insecure SNMPv2c.</w:t>
        <w:br/>
        <w:t>• UDP-based (no guaranteed delivery, spoofing risk).</w:t>
        <w:br/>
        <w:t>• SNMPv3 configuration complexity.</w:t>
        <w:br/>
        <w:t>• Misconfiguration and weak access control common.</w:t>
      </w:r>
    </w:p>
    <w:p>
      <w:pPr>
        <w:pStyle w:val="Heading2"/>
      </w:pPr>
      <w:r>
        <w:t>8. Advantages</w:t>
      </w:r>
    </w:p>
    <w:p>
      <w:r>
        <w:t>• Lightweight and simple.</w:t>
        <w:br/>
        <w:t>• Widely supported.</w:t>
        <w:br/>
        <w:t>• Centralized monitoring.</w:t>
        <w:br/>
        <w:t>• Vendor interoperability.</w:t>
      </w:r>
    </w:p>
    <w:p>
      <w:pPr>
        <w:pStyle w:val="Heading2"/>
      </w:pPr>
      <w:r>
        <w:t>9. Disadvantages</w:t>
      </w:r>
    </w:p>
    <w:p>
      <w:r>
        <w:t>• Weak security in older versions.</w:t>
        <w:br/>
        <w:t>• Can be abused for DDoS.</w:t>
        <w:br/>
        <w:t>• Not ideal for real-time control.</w:t>
        <w:br/>
        <w:t>• Configuration errors common.</w:t>
      </w:r>
    </w:p>
    <w:p>
      <w:pPr>
        <w:pStyle w:val="Heading2"/>
      </w:pPr>
      <w:r>
        <w:t>10. Security Best Practices</w:t>
      </w:r>
    </w:p>
    <w:p>
      <w:r>
        <w:t>• Use SNMPv3 only.</w:t>
        <w:br/>
        <w:t>• Disable SNMPv1 and v2c.</w:t>
        <w:br/>
        <w:t>• Change default community strings.</w:t>
        <w:br/>
        <w:t>• Restrict SNMP access via firewall.</w:t>
        <w:br/>
        <w:t>• Disable write access if not required.</w:t>
        <w:br/>
        <w:t>• Monitor SNMP logs regularly.</w:t>
      </w:r>
    </w:p>
    <w:p>
      <w:pPr>
        <w:pStyle w:val="Heading2"/>
      </w:pPr>
      <w:r>
        <w:t>11. Conclusion</w:t>
      </w:r>
    </w:p>
    <w:p>
      <w:r>
        <w:t>SNMP remains a critical protocol for network monitoring and management. While it is lightweight and widely supported, older versions are insecure and have been exploited in multiple attacks. Modern deployments should implement SNMPv3 with strict access control and proper configuration.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