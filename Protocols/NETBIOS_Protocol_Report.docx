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2FF7C" w14:textId="77777777" w:rsidR="001B6570" w:rsidRPr="00EE00D5" w:rsidRDefault="00000000" w:rsidP="00EE00D5">
      <w:pPr>
        <w:pStyle w:val="Heading1"/>
        <w:spacing w:before="0" w:after="480"/>
        <w:jc w:val="center"/>
        <w:rPr>
          <w:sz w:val="36"/>
          <w:szCs w:val="36"/>
        </w:rPr>
      </w:pPr>
      <w:r w:rsidRPr="00EE00D5">
        <w:rPr>
          <w:sz w:val="36"/>
          <w:szCs w:val="36"/>
        </w:rPr>
        <w:t>NETBIOS Protocol Report</w:t>
      </w:r>
    </w:p>
    <w:p w14:paraId="750017F4" w14:textId="77777777" w:rsidR="001B6570" w:rsidRDefault="00000000">
      <w:pPr>
        <w:pStyle w:val="Heading2"/>
      </w:pPr>
      <w:r>
        <w:t>1. Introduction to NETBIOS</w:t>
      </w:r>
    </w:p>
    <w:p w14:paraId="1FA3D8AA" w14:textId="77777777" w:rsidR="001B6570" w:rsidRDefault="00000000">
      <w:r>
        <w:t>NETBIOS (Network Basic Input/Output System) is a networking protocol developed by IBM in the 1980s for small local area networks (LANs). It provides an Application Programming Interface (API) that allows applications on different computers to communicate over a network. NETBIOS mainly operates at the Session Layer (Layer 5) of the OSI model and interacts with the Transport Layer (Layer 4).</w:t>
      </w:r>
    </w:p>
    <w:p w14:paraId="6BBBB052" w14:textId="77777777" w:rsidR="001B6570" w:rsidRDefault="00000000">
      <w:pPr>
        <w:pStyle w:val="Heading2"/>
      </w:pPr>
      <w:r>
        <w:t>2. NETBIOS Ports</w:t>
      </w:r>
    </w:p>
    <w:p w14:paraId="1A682D55" w14:textId="77777777" w:rsidR="001B6570" w:rsidRDefault="00000000">
      <w:r>
        <w:t>NETBIOS typically uses the following ports:</w:t>
      </w:r>
      <w:r>
        <w:br/>
        <w:t>• UDP 137 – Name Service</w:t>
      </w:r>
      <w:r>
        <w:br/>
        <w:t>• UDP 138 – Datagram Service</w:t>
      </w:r>
      <w:r>
        <w:br/>
        <w:t>• TCP 139 – Session Service</w:t>
      </w:r>
      <w:r>
        <w:br/>
      </w:r>
      <w:r>
        <w:br/>
        <w:t>When used over TCP/IP, it is called NetBIOS over TCP/IP (NBT).</w:t>
      </w:r>
    </w:p>
    <w:p w14:paraId="299FCCF4" w14:textId="77777777" w:rsidR="001B6570" w:rsidRDefault="00000000">
      <w:pPr>
        <w:pStyle w:val="Heading2"/>
      </w:pPr>
      <w:r>
        <w:t>3. Core Functionality</w:t>
      </w:r>
    </w:p>
    <w:p w14:paraId="72867385" w14:textId="77777777" w:rsidR="001B6570" w:rsidRDefault="00000000">
      <w:r>
        <w:t>NETBIOS provides three main services:</w:t>
      </w:r>
      <w:r>
        <w:br/>
      </w:r>
      <w:r>
        <w:br/>
        <w:t>1) Name Service (NBNS): Registers computer names and resolves them into IP addresses.</w:t>
      </w:r>
      <w:r>
        <w:br/>
        <w:t>2) Datagram Service: Provides connectionless communication for broadcasting messages.</w:t>
      </w:r>
      <w:r>
        <w:br/>
        <w:t>3) Session Service: Establishes reliable connections for file and printer sharing.</w:t>
      </w:r>
    </w:p>
    <w:p w14:paraId="2B0AAF14" w14:textId="77777777" w:rsidR="001B6570" w:rsidRDefault="00000000">
      <w:pPr>
        <w:pStyle w:val="Heading2"/>
      </w:pPr>
      <w:r>
        <w:t>4. How NETBIOS Works</w:t>
      </w:r>
    </w:p>
    <w:p w14:paraId="53EB4C2F" w14:textId="77777777" w:rsidR="001B6570" w:rsidRDefault="00000000">
      <w:r>
        <w:t>Step 1: Name Registration – A computer broadcasts its name on the network.</w:t>
      </w:r>
      <w:r>
        <w:br/>
        <w:t>Step 2: Name Resolution – Devices query the network to find a computer's IP address by name.</w:t>
      </w:r>
      <w:r>
        <w:br/>
        <w:t>Step 3: Session Establishment – A TCP session (usually port 139) is created for communication.</w:t>
      </w:r>
    </w:p>
    <w:p w14:paraId="04D69094" w14:textId="77777777" w:rsidR="001B6570" w:rsidRDefault="00000000">
      <w:pPr>
        <w:pStyle w:val="Heading2"/>
      </w:pPr>
      <w:r>
        <w:t>5. Common Uses</w:t>
      </w:r>
    </w:p>
    <w:p w14:paraId="367527A7" w14:textId="77777777" w:rsidR="001B6570" w:rsidRDefault="00000000">
      <w:r>
        <w:t>NETBIOS was commonly used for Windows file sharing, printer sharing, and small office networking. It was heavily used in older Windows systems like Windows 95, 98, XP, and early domain environments. Modern systems now prefer SMB over TCP (port 445).</w:t>
      </w:r>
    </w:p>
    <w:p w14:paraId="477EF9C0" w14:textId="77777777" w:rsidR="001B6570" w:rsidRDefault="00000000">
      <w:pPr>
        <w:pStyle w:val="Heading2"/>
      </w:pPr>
      <w:r>
        <w:t>6. Exploited History</w:t>
      </w:r>
    </w:p>
    <w:p w14:paraId="6D400A8C" w14:textId="77777777" w:rsidR="001B6570" w:rsidRDefault="00000000">
      <w:r>
        <w:t>NETBIOS has been widely exploited due to weak security design.</w:t>
      </w:r>
      <w:r>
        <w:br/>
      </w:r>
      <w:r>
        <w:br/>
        <w:t>• Null Session Attacks – Allowed anonymous connections to gather system information.</w:t>
      </w:r>
      <w:r>
        <w:br/>
        <w:t>• Conficker Worm (2008) – Spread using Windows file sharing vulnerabilities.</w:t>
      </w:r>
      <w:r>
        <w:br/>
        <w:t xml:space="preserve">• WannaCry (2017) – Exploited SMB vulnerabilities in environments using file sharing </w:t>
      </w:r>
      <w:r>
        <w:lastRenderedPageBreak/>
        <w:t>services.</w:t>
      </w:r>
      <w:r>
        <w:br/>
        <w:t>• NBNS Poisoning – Attackers spoof name responses to capture authentication credentials.</w:t>
      </w:r>
    </w:p>
    <w:p w14:paraId="4CE187DB" w14:textId="77777777" w:rsidR="001B6570" w:rsidRDefault="00000000">
      <w:pPr>
        <w:pStyle w:val="Heading2"/>
      </w:pPr>
      <w:r>
        <w:t>7. Security Problems</w:t>
      </w:r>
    </w:p>
    <w:p w14:paraId="0325C516" w14:textId="77777777" w:rsidR="001B6570" w:rsidRDefault="00000000">
      <w:r>
        <w:t>• No encryption by default</w:t>
      </w:r>
      <w:r>
        <w:br/>
        <w:t>• No strong authentication mechanisms</w:t>
      </w:r>
      <w:r>
        <w:br/>
        <w:t>• Broadcast-based name resolution (easy to spoof)</w:t>
      </w:r>
      <w:r>
        <w:br/>
        <w:t>• Designed for trusted LAN environments only</w:t>
      </w:r>
    </w:p>
    <w:p w14:paraId="5B069F61" w14:textId="77777777" w:rsidR="001B6570" w:rsidRDefault="00000000">
      <w:pPr>
        <w:pStyle w:val="Heading2"/>
      </w:pPr>
      <w:r>
        <w:t>8. Current Limitations</w:t>
      </w:r>
    </w:p>
    <w:p w14:paraId="281D2389" w14:textId="77777777" w:rsidR="001B6570" w:rsidRDefault="00000000">
      <w:r>
        <w:t>• Outdated security model</w:t>
      </w:r>
      <w:r>
        <w:br/>
        <w:t>• High broadcast traffic in large networks</w:t>
      </w:r>
      <w:r>
        <w:br/>
        <w:t>• Poor scalability</w:t>
      </w:r>
      <w:r>
        <w:br/>
        <w:t>• Replaced by DNS, SMB over TCP (445), and Active Directory</w:t>
      </w:r>
      <w:r>
        <w:br/>
        <w:t>• Often disabled in modern secure enterprise networks</w:t>
      </w:r>
    </w:p>
    <w:p w14:paraId="00E8FA57" w14:textId="77777777" w:rsidR="001B6570" w:rsidRDefault="00000000">
      <w:pPr>
        <w:pStyle w:val="Heading2"/>
      </w:pPr>
      <w:r>
        <w:t>9. Conclusion</w:t>
      </w:r>
    </w:p>
    <w:p w14:paraId="04D89E98" w14:textId="77777777" w:rsidR="001B6570" w:rsidRDefault="00000000">
      <w:r>
        <w:t>NETBIOS played a significant role in early Windows networking by providing name resolution, session management, and communication services. However, due to security weaknesses and modern alternatives, it is now considered outdated and mainly used only in legacy systems.</w:t>
      </w:r>
    </w:p>
    <w:sectPr w:rsidR="001B65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1297048">
    <w:abstractNumId w:val="8"/>
  </w:num>
  <w:num w:numId="2" w16cid:durableId="1946574634">
    <w:abstractNumId w:val="6"/>
  </w:num>
  <w:num w:numId="3" w16cid:durableId="6295750">
    <w:abstractNumId w:val="5"/>
  </w:num>
  <w:num w:numId="4" w16cid:durableId="811867303">
    <w:abstractNumId w:val="4"/>
  </w:num>
  <w:num w:numId="5" w16cid:durableId="256909532">
    <w:abstractNumId w:val="7"/>
  </w:num>
  <w:num w:numId="6" w16cid:durableId="1495687142">
    <w:abstractNumId w:val="3"/>
  </w:num>
  <w:num w:numId="7" w16cid:durableId="1003121792">
    <w:abstractNumId w:val="2"/>
  </w:num>
  <w:num w:numId="8" w16cid:durableId="751050187">
    <w:abstractNumId w:val="1"/>
  </w:num>
  <w:num w:numId="9" w16cid:durableId="1358234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570"/>
    <w:rsid w:val="001E2C6D"/>
    <w:rsid w:val="0029639D"/>
    <w:rsid w:val="00326F90"/>
    <w:rsid w:val="00AA1D8D"/>
    <w:rsid w:val="00B47730"/>
    <w:rsid w:val="00CB0664"/>
    <w:rsid w:val="00EE00D5"/>
    <w:rsid w:val="00F36B9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4CED5"/>
  <w14:defaultImageDpi w14:val="300"/>
  <w15:docId w15:val="{5BB0A602-1BCE-4E8C-9C88-3235580C1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2245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 Chigurla</cp:lastModifiedBy>
  <cp:revision>3</cp:revision>
  <dcterms:created xsi:type="dcterms:W3CDTF">2013-12-23T23:15:00Z</dcterms:created>
  <dcterms:modified xsi:type="dcterms:W3CDTF">2026-02-25T14:01:00Z</dcterms:modified>
  <cp:category/>
</cp:coreProperties>
</file>